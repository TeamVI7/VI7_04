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Segoe UI" w:hAnsi="Segoe UI"/>
          <w:b/>
          <w:color w:val="144696"/>
          <w:sz w:val="34"/>
        </w:rPr>
        <w:t>📋  HƯỚNG DẪN SETUP — WIRE PUZZLE MINIGAME</w:t>
      </w:r>
    </w:p>
    <w:p>
      <w:pPr>
        <w:jc w:val="center"/>
      </w:pPr>
      <w:r>
        <w:rPr>
          <w:rFonts w:ascii="Segoe UI" w:hAnsi="Segoe UI"/>
          <w:i/>
          <w:color w:val="505050"/>
          <w:sz w:val="22"/>
        </w:rPr>
        <w:t>World Space Canvas · Camera riêng · Fix bug không dính dây</w:t>
      </w:r>
    </w:p>
    <w:p>
      <w:pPr>
        <w:spacing w:before="40" w:after="40"/>
        <w:pBdr>
          <w:bottom w:val="single" w:sz="4" w:space="1" w:color="CCCCCC"/>
        </w:pBdr>
      </w:pPr>
    </w:p>
    <w:p>
      <w:pPr>
        <w:spacing w:before="320" w:after="80"/>
        <w:pBdr>
          <w:bottom w:val="single" w:sz="6" w:space="4" w:color="1446A0"/>
        </w:pBdr>
      </w:pPr>
      <w:r>
        <w:rPr>
          <w:rFonts w:ascii="Segoe UI" w:hAnsi="Segoe UI"/>
          <w:b/>
          <w:color w:val="144696"/>
          <w:sz w:val="30"/>
        </w:rPr>
        <w:t>1.  TỔNG QUAN SCRIPTS &amp; VAI TRÒ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446A0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Script</w:t>
            </w:r>
          </w:p>
        </w:tc>
        <w:tc>
          <w:tcPr>
            <w:tcW w:type="dxa" w:w="3137"/>
            <w:shd w:val="clear" w:color="auto" w:fill="1446A0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Gắn vào</w:t>
            </w:r>
          </w:p>
        </w:tc>
        <w:tc>
          <w:tcPr>
            <w:tcW w:type="dxa" w:w="3137"/>
            <w:shd w:val="clear" w:color="auto" w:fill="1446A0"/>
          </w:tcPr>
          <w:p>
            <w:r>
              <w:rPr>
                <w:rFonts w:ascii="Segoe UI" w:hAnsi="Segoe UI"/>
                <w:b/>
                <w:color w:val="FFFFFF"/>
                <w:sz w:val="19"/>
              </w:rPr>
              <w:t>Chức năng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r>
              <w:rPr>
                <w:rFonts w:ascii="Consolas" w:hAnsi="Consolas"/>
                <w:b/>
                <w:color w:val="141478"/>
                <w:sz w:val="18"/>
              </w:rPr>
              <w:t>WireBoxInteraction.cs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Hộp điện GameObject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Trigger detect player, mở/đóng UI, switch camera player ↔ wire camera, khoá/mở computer, bật đèn Morse.</w:t>
            </w:r>
          </w:p>
        </w:tc>
      </w:tr>
      <w:tr>
        <w:tc>
          <w:tcPr>
            <w:tcW w:type="dxa" w:w="3137"/>
            <w:shd w:val="clear" w:color="auto" w:fill="F5F5F5"/>
          </w:tcPr>
          <w:p>
            <w:r>
              <w:rPr>
                <w:rFonts w:ascii="Consolas" w:hAnsi="Consolas"/>
                <w:b/>
                <w:color w:val="141478"/>
                <w:sz w:val="18"/>
              </w:rPr>
              <w:t>WirePuzzleManager.cs</w:t>
            </w:r>
          </w:p>
        </w:tc>
        <w:tc>
          <w:tcPr>
            <w:tcW w:type="dxa" w:w="3137"/>
            <w:shd w:val="clear" w:color="auto" w:fill="F5F5F5"/>
          </w:tcPr>
          <w:p>
            <w:r>
              <w:rPr>
                <w:rFonts w:ascii="Segoe UI" w:hAnsi="Segoe UI"/>
                <w:b w:val="0"/>
                <w:sz w:val="18"/>
              </w:rPr>
              <w:t>WirePanel (con của Canvas)</w:t>
            </w:r>
          </w:p>
        </w:tc>
        <w:tc>
          <w:tcPr>
            <w:tcW w:type="dxa" w:w="3137"/>
            <w:shd w:val="clear" w:color="auto" w:fill="F5F5F5"/>
          </w:tcPr>
          <w:p>
            <w:r>
              <w:rPr>
                <w:rFonts w:ascii="Segoe UI" w:hAnsi="Segoe UI"/>
                <w:b w:val="0"/>
                <w:sz w:val="18"/>
              </w:rPr>
              <w:t>Logic kéo-thả dây, vẽ dây, kiểm tra nối đúng, fire event OnPuzzleCompleted.</w:t>
            </w:r>
          </w:p>
        </w:tc>
      </w:tr>
      <w:tr>
        <w:tc>
          <w:tcPr>
            <w:tcW w:type="dxa" w:w="3137"/>
            <w:shd w:val="clear" w:color="auto" w:fill="FFFFFF"/>
          </w:tcPr>
          <w:p>
            <w:r>
              <w:rPr>
                <w:rFonts w:ascii="Consolas" w:hAnsi="Consolas"/>
                <w:b/>
                <w:color w:val="141478"/>
                <w:sz w:val="18"/>
              </w:rPr>
              <w:t>WireConnectionPoint.cs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Mỗi điểm nối (UI Image)</w:t>
            </w:r>
          </w:p>
        </w:tc>
        <w:tc>
          <w:tcPr>
            <w:tcW w:type="dxa" w:w="3137"/>
            <w:shd w:val="clear" w:color="auto" w:fill="FFFFFF"/>
          </w:tcPr>
          <w:p>
            <w:r>
              <w:rPr>
                <w:rFonts w:ascii="Segoe UI" w:hAnsi="Segoe UI"/>
                <w:b w:val="0"/>
                <w:sz w:val="18"/>
              </w:rPr>
              <w:t>Nhận sự kiện click/drag, báo cho Manager. Có wireId và isSourceSide.</w:t>
            </w:r>
          </w:p>
        </w:tc>
      </w:tr>
    </w:tbl>
    <w:p/>
    <w:p>
      <w:pPr>
        <w:spacing w:before="320" w:after="80"/>
        <w:pBdr>
          <w:bottom w:val="single" w:sz="6" w:space="4" w:color="1446A0"/>
        </w:pBdr>
      </w:pPr>
      <w:r>
        <w:rPr>
          <w:rFonts w:ascii="Segoe UI" w:hAnsi="Segoe UI"/>
          <w:b/>
          <w:color w:val="144696"/>
          <w:sz w:val="30"/>
        </w:rPr>
        <w:t>2.  CẤU TRÚC HIERARCHY KHUYẾN NGHỊ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>minigame2 (hoặc tên bạn đặt)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├─ WireBox                ← WireBoxInteraction.cs + BoxCollider (Is Trigger = true)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├─ wire puzzle camera     ← Camera (tắt sẵn trong scene)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└─ WirePuzzleCanvas       ← Canvas (World Space, tắt sẵn)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 └─ WirePanel          ← WirePuzzleManager.cs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     ├─ LineContainer  ← Empty RectTransform (chứa dây vẽ ra)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     ├─ LeftSide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     │   ├─ Point_Red_L    ← Image hình tròn đỏ + WireConnectionPoint (wireId=red,  isSourceSide=true)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     │   ├─ Point_Blue_L   ← Image hình tròn xanh + WireConnectionPoint (wireId=blue, isSourceSide=true)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     │   └─ ...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     ├─ RightSide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     │   ├─ Point_Red_R    ← Image hình tròn đỏ + WireConnectionPoint (wireId=red,  isSourceSide=false)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     │   ├─ Point_Blue_R   ← Image hình tròn xanh + WireConnectionPoint (wireId=blue, isSourceSide=false)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     │   └─ ...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     └─ CompletePanel  ← Panel 'Hoàn thành!' (ẩn sẵn)</w:t>
      </w:r>
    </w:p>
    <w:p>
      <w:pPr>
        <w:spacing w:before="80" w:after="80"/>
        <w:ind w:left="227"/>
        <w:shd w:val="clear" w:color="auto" w:fill="FFF3CD"/>
      </w:pPr>
      <w:r>
        <w:rPr>
          <w:rFonts w:ascii="Segoe UI" w:hAnsi="Segoe UI"/>
          <w:color w:val="783C00"/>
          <w:sz w:val="20"/>
        </w:rPr>
        <w:t>⚠  Các điểm bên phải (đích) phải xáo trộn thứ tự khác bên trái để tạo độ khó cho puzzle.</w:t>
      </w:r>
    </w:p>
    <w:p>
      <w:pPr>
        <w:spacing w:before="320" w:after="80"/>
        <w:pBdr>
          <w:bottom w:val="single" w:sz="6" w:space="4" w:color="1446A0"/>
        </w:pBdr>
      </w:pPr>
      <w:r>
        <w:rPr>
          <w:rFonts w:ascii="Segoe UI" w:hAnsi="Segoe UI"/>
          <w:b/>
          <w:color w:val="144696"/>
          <w:sz w:val="30"/>
        </w:rPr>
        <w:t>3.  SETUP CANVAS WORLD SPACE</w:t>
      </w:r>
    </w:p>
    <w:p>
      <w:pPr>
        <w:spacing w:before="200" w:after="60"/>
      </w:pPr>
      <w:r>
        <w:rPr>
          <w:rFonts w:ascii="Segoe UI" w:hAnsi="Segoe UI"/>
          <w:b/>
          <w:color w:val="286E28"/>
          <w:sz w:val="25"/>
        </w:rPr>
        <w:t>3.1  Tạo Canvas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GameObject → UI → Canvas</w:t>
      </w:r>
      <w:r>
        <w:rPr>
          <w:rFonts w:ascii="Segoe UI" w:hAnsi="Segoe UI"/>
          <w:b w:val="0"/>
          <w:sz w:val="20"/>
        </w:rPr>
        <w:t>, đặt tên 'WirePuzzleCanvas'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Render Mode</w:t>
      </w:r>
      <w:r>
        <w:rPr>
          <w:rFonts w:ascii="Segoe UI" w:hAnsi="Segoe UI"/>
          <w:b w:val="0"/>
          <w:sz w:val="20"/>
        </w:rPr>
        <w:t xml:space="preserve"> = </w:t>
      </w:r>
      <w:r>
        <w:rPr>
          <w:rFonts w:ascii="Segoe UI" w:hAnsi="Segoe UI"/>
          <w:b/>
          <w:sz w:val="20"/>
        </w:rPr>
        <w:t>World Space</w:t>
      </w:r>
      <w:r>
        <w:rPr>
          <w:rFonts w:ascii="Segoe UI" w:hAnsi="Segoe UI"/>
          <w:b w:val="0"/>
          <w:sz w:val="20"/>
        </w:rPr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Event Camera</w:t>
      </w:r>
      <w:r>
        <w:rPr>
          <w:rFonts w:ascii="Segoe UI" w:hAnsi="Segoe UI"/>
          <w:b w:val="0"/>
          <w:sz w:val="20"/>
        </w:rPr>
        <w:t xml:space="preserve"> = kéo 'wire puzzle camera' vào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 xml:space="preserve">Đặt </w:t>
      </w:r>
      <w:r>
        <w:rPr>
          <w:rFonts w:ascii="Segoe UI" w:hAnsi="Segoe UI"/>
          <w:b/>
          <w:sz w:val="20"/>
        </w:rPr>
        <w:t>Position, Rotation, Scale</w:t>
      </w:r>
      <w:r>
        <w:rPr>
          <w:rFonts w:ascii="Segoe UI" w:hAnsi="Segoe UI"/>
          <w:b w:val="0"/>
          <w:sz w:val="20"/>
        </w:rPr>
        <w:t xml:space="preserve"> sao cho Canvas nằm trên/trước mặt hộp điện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Gợi ý Scale: X=0.001, Y=0.001, Z=0.001 (phụ thuộc kích thước scene)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 xml:space="preserve">Tick </w:t>
      </w:r>
      <w:r>
        <w:rPr>
          <w:rFonts w:ascii="Segoe UI" w:hAnsi="Segoe UI"/>
          <w:b/>
          <w:sz w:val="20"/>
        </w:rPr>
        <w:t>tắt sẵn</w:t>
      </w:r>
      <w:r>
        <w:rPr>
          <w:rFonts w:ascii="Segoe UI" w:hAnsi="Segoe UI"/>
          <w:b w:val="0"/>
          <w:sz w:val="20"/>
        </w:rPr>
        <w:t xml:space="preserve"> (uncheck) GameObject Canvas trong Editor</w:t>
      </w:r>
    </w:p>
    <w:p>
      <w:pPr>
        <w:spacing w:before="80" w:after="80"/>
        <w:ind w:left="227"/>
        <w:shd w:val="clear" w:color="auto" w:fill="FFF3CD"/>
      </w:pPr>
      <w:r>
        <w:rPr>
          <w:rFonts w:ascii="Segoe UI" w:hAnsi="Segoe UI"/>
          <w:color w:val="783C00"/>
          <w:sz w:val="20"/>
        </w:rPr>
        <w:t>⚠  Nếu Canvas ở World Space mà Event Camera = None, click chuột sẽ không hoạt động!</w:t>
      </w:r>
    </w:p>
    <w:p>
      <w:pPr>
        <w:spacing w:before="200" w:after="60"/>
      </w:pPr>
      <w:r>
        <w:rPr>
          <w:rFonts w:ascii="Segoe UI" w:hAnsi="Segoe UI"/>
          <w:b/>
          <w:color w:val="286E28"/>
          <w:sz w:val="25"/>
        </w:rPr>
        <w:t>3.2  Thêm GraphicRaycaster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 xml:space="preserve">Canvas cần có component </w:t>
      </w:r>
      <w:r>
        <w:rPr>
          <w:rFonts w:ascii="Segoe UI" w:hAnsi="Segoe UI"/>
          <w:b/>
          <w:sz w:val="20"/>
        </w:rPr>
        <w:t>GraphicRaycaster</w:t>
      </w:r>
      <w:r>
        <w:rPr>
          <w:rFonts w:ascii="Segoe UI" w:hAnsi="Segoe UI"/>
          <w:b w:val="0"/>
          <w:sz w:val="20"/>
        </w:rPr>
        <w:t xml:space="preserve"> (thêm Add Component nếu thiếu)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 xml:space="preserve">Hoặc dùng </w:t>
      </w:r>
      <w:r>
        <w:rPr>
          <w:rFonts w:ascii="Segoe UI" w:hAnsi="Segoe UI"/>
          <w:b/>
          <w:sz w:val="20"/>
        </w:rPr>
        <w:t>MinigameCameraRaycaster</w:t>
      </w:r>
      <w:r>
        <w:rPr>
          <w:rFonts w:ascii="Segoe UI" w:hAnsi="Segoe UI"/>
          <w:b w:val="0"/>
          <w:sz w:val="20"/>
        </w:rPr>
        <w:t xml:space="preserve"> (script từ minigame 1) để chắc hơn</w:t>
      </w:r>
    </w:p>
    <w:p>
      <w:pPr>
        <w:spacing w:before="200" w:after="60"/>
      </w:pPr>
      <w:r>
        <w:rPr>
          <w:rFonts w:ascii="Segoe UI" w:hAnsi="Segoe UI"/>
          <w:b/>
          <w:color w:val="286E28"/>
          <w:sz w:val="25"/>
        </w:rPr>
        <w:t>3.3  Wire Puzzle Camera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Tạo Camera mới, đặt tên 'wire puzzle camera'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Đặt vị trí nhìn thẳng vào mặt trước của WirePuzzleCanvas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 xml:space="preserve">Thêm </w:t>
      </w:r>
      <w:r>
        <w:rPr>
          <w:rFonts w:ascii="Segoe UI" w:hAnsi="Segoe UI"/>
          <w:b/>
          <w:sz w:val="20"/>
        </w:rPr>
        <w:t>PhysicsRaycaster</w:t>
      </w:r>
      <w:r>
        <w:rPr>
          <w:rFonts w:ascii="Segoe UI" w:hAnsi="Segoe UI"/>
          <w:b w:val="0"/>
          <w:sz w:val="20"/>
        </w:rPr>
        <w:t xml:space="preserve"> vào camera này (Add Component)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 xml:space="preserve">Tick </w:t>
      </w:r>
      <w:r>
        <w:rPr>
          <w:rFonts w:ascii="Segoe UI" w:hAnsi="Segoe UI"/>
          <w:b/>
          <w:sz w:val="20"/>
        </w:rPr>
        <w:t>tắt sẵn</w:t>
      </w:r>
      <w:r>
        <w:rPr>
          <w:rFonts w:ascii="Segoe UI" w:hAnsi="Segoe UI"/>
          <w:b w:val="0"/>
          <w:sz w:val="20"/>
        </w:rPr>
        <w:t xml:space="preserve"> trong Editor</w:t>
      </w:r>
    </w:p>
    <w:p>
      <w:pPr>
        <w:spacing w:before="320" w:after="80"/>
        <w:pBdr>
          <w:bottom w:val="single" w:sz="6" w:space="4" w:color="1446A0"/>
        </w:pBdr>
      </w:pPr>
      <w:r>
        <w:rPr>
          <w:rFonts w:ascii="Segoe UI" w:hAnsi="Segoe UI"/>
          <w:b/>
          <w:color w:val="144696"/>
          <w:sz w:val="30"/>
        </w:rPr>
        <w:t>4.  SETUP TỪNG SCRIPT CHI TIẾT</w:t>
      </w:r>
    </w:p>
    <w:p>
      <w:pPr>
        <w:spacing w:before="200" w:after="60"/>
      </w:pPr>
      <w:r>
        <w:rPr>
          <w:rFonts w:ascii="Segoe UI" w:hAnsi="Segoe UI"/>
          <w:b/>
          <w:color w:val="286E28"/>
          <w:sz w:val="25"/>
        </w:rPr>
        <w:t>4.1  WireBoxInteraction.cs — Gắn vào: WireBox GameObject</w:t>
      </w:r>
    </w:p>
    <w:p>
      <w:pPr>
        <w:spacing w:before="120" w:after="40"/>
      </w:pPr>
      <w:r>
        <w:rPr>
          <w:rFonts w:ascii="Segoe UI" w:hAnsi="Segoe UI"/>
          <w:b/>
          <w:color w:val="823C00"/>
          <w:sz w:val="22"/>
        </w:rPr>
        <w:t>Collider: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 xml:space="preserve">Thêm </w:t>
      </w:r>
      <w:r>
        <w:rPr>
          <w:rFonts w:ascii="Segoe UI" w:hAnsi="Segoe UI"/>
          <w:b/>
          <w:sz w:val="20"/>
        </w:rPr>
        <w:t>BoxCollider</w:t>
      </w:r>
      <w:r>
        <w:rPr>
          <w:rFonts w:ascii="Segoe UI" w:hAnsi="Segoe UI"/>
          <w:b w:val="0"/>
          <w:sz w:val="20"/>
        </w:rPr>
        <w:t xml:space="preserve"> vào WireBox, tick </w:t>
      </w:r>
      <w:r>
        <w:rPr>
          <w:rFonts w:ascii="Segoe UI" w:hAnsi="Segoe UI"/>
          <w:b/>
          <w:sz w:val="20"/>
        </w:rPr>
        <w:t>Is Trigger = true</w:t>
      </w:r>
      <w:r>
        <w:rPr>
          <w:rFonts w:ascii="Segoe UI" w:hAnsi="Segoe UI"/>
          <w:b w:val="0"/>
          <w:sz w:val="20"/>
        </w:rPr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Điều chỉnh size bao quanh vùng player có thể đứng tương tác</w:t>
      </w:r>
    </w:p>
    <w:p>
      <w:pPr>
        <w:spacing w:before="120" w:after="40"/>
      </w:pPr>
      <w:r>
        <w:rPr>
          <w:rFonts w:ascii="Segoe UI" w:hAnsi="Segoe UI"/>
          <w:b/>
          <w:color w:val="823C00"/>
          <w:sz w:val="22"/>
        </w:rPr>
        <w:t>Các field trong Inspector: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Player Tag</w:t>
      </w:r>
      <w:r>
        <w:rPr>
          <w:rFonts w:ascii="Segoe UI" w:hAnsi="Segoe UI"/>
          <w:b w:val="0"/>
          <w:sz w:val="20"/>
        </w:rPr>
        <w:t xml:space="preserve"> — tag của Player object (mặc định 'Player'). Dùng để nhận đúng trigger.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Wire Puzzle Canvas</w:t>
      </w:r>
      <w:r>
        <w:rPr>
          <w:rFonts w:ascii="Segoe UI" w:hAnsi="Segoe UI"/>
          <w:b w:val="0"/>
          <w:sz w:val="20"/>
        </w:rPr>
        <w:t xml:space="preserve"> — kéo Canvas World Space vào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Wire Puzzle UI Root</w:t>
      </w:r>
      <w:r>
        <w:rPr>
          <w:rFonts w:ascii="Segoe UI" w:hAnsi="Segoe UI"/>
          <w:b w:val="0"/>
          <w:sz w:val="20"/>
        </w:rPr>
        <w:t xml:space="preserve"> — kéo WirePanel (hoặc root panel bên trong Canvas) vào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Wire Puzzle Camera</w:t>
      </w:r>
      <w:r>
        <w:rPr>
          <w:rFonts w:ascii="Segoe UI" w:hAnsi="Segoe UI"/>
          <w:b w:val="0"/>
          <w:sz w:val="20"/>
        </w:rPr>
        <w:t xml:space="preserve"> — kéo camera riêng của wire puzzle vào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Puzzle Manager</w:t>
      </w:r>
      <w:r>
        <w:rPr>
          <w:rFonts w:ascii="Segoe UI" w:hAnsi="Segoe UI"/>
          <w:b w:val="0"/>
          <w:sz w:val="20"/>
        </w:rPr>
        <w:t xml:space="preserve"> — kéo component WirePuzzleManager (trên WirePanel) vào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Input Blocker</w:t>
      </w:r>
      <w:r>
        <w:rPr>
          <w:rFonts w:ascii="Segoe UI" w:hAnsi="Segoe UI"/>
          <w:b w:val="0"/>
          <w:sz w:val="20"/>
        </w:rPr>
        <w:t xml:space="preserve"> — kéo UIInputBlocker (trên Canvas) vào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Computer Interaction To Lock</w:t>
      </w:r>
      <w:r>
        <w:rPr>
          <w:rFonts w:ascii="Segoe UI" w:hAnsi="Segoe UI"/>
          <w:b w:val="0"/>
          <w:sz w:val="20"/>
        </w:rPr>
        <w:t xml:space="preserve"> — kéo COMPONENT ComputerInteraction (không phải GameObject) vào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Morse Lights To Activate</w:t>
      </w:r>
      <w:r>
        <w:rPr>
          <w:rFonts w:ascii="Segoe UI" w:hAnsi="Segoe UI"/>
          <w:b w:val="0"/>
          <w:sz w:val="20"/>
        </w:rPr>
        <w:t xml:space="preserve"> — kéo các MorseLightController cần bật sau khi xong dây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Morse Sequencer To Activate</w:t>
      </w:r>
      <w:r>
        <w:rPr>
          <w:rFonts w:ascii="Segoe UI" w:hAnsi="Segoe UI"/>
          <w:b w:val="0"/>
          <w:sz w:val="20"/>
        </w:rPr>
        <w:t xml:space="preserve"> — kéo MorseLightSequencer vào (nếu dùng sequencer)</w:t>
      </w:r>
    </w:p>
    <w:p>
      <w:pPr>
        <w:spacing w:before="80" w:after="80"/>
        <w:ind w:left="227"/>
        <w:shd w:val="clear" w:color="auto" w:fill="FFF3CD"/>
      </w:pPr>
      <w:r>
        <w:rPr>
          <w:rFonts w:ascii="Segoe UI" w:hAnsi="Segoe UI"/>
          <w:color w:val="783C00"/>
          <w:sz w:val="20"/>
        </w:rPr>
        <w:t>⚠  Kéo COMPONENT ComputerInteraction, không kéo GameObject 'Computer' — Unity có thể chọn nhầm component khác!</w:t>
      </w:r>
    </w:p>
    <w:p>
      <w:pPr>
        <w:spacing w:before="80" w:after="80"/>
        <w:ind w:left="227"/>
        <w:shd w:val="clear" w:color="auto" w:fill="DFF0D8"/>
      </w:pPr>
      <w:r>
        <w:rPr>
          <w:rFonts w:ascii="Segoe UI" w:hAnsi="Segoe UI"/>
          <w:color w:val="005A00"/>
          <w:sz w:val="20"/>
        </w:rPr>
        <w:t>✅  Sau khi kéo, kiểm tra trong Inspector thấy 'Computer Interaction (Script)' chứ không phải 'Mesh Filter' hay thứ khác.</w:t>
      </w:r>
    </w:p>
    <w:p>
      <w:pPr>
        <w:spacing w:before="200" w:after="60"/>
      </w:pPr>
      <w:r>
        <w:rPr>
          <w:rFonts w:ascii="Segoe UI" w:hAnsi="Segoe UI"/>
          <w:b/>
          <w:color w:val="286E28"/>
          <w:sz w:val="25"/>
        </w:rPr>
        <w:t>4.2  WirePuzzleManager.cs — Gắn vào: WirePanel</w:t>
      </w:r>
    </w:p>
    <w:p>
      <w:pPr>
        <w:spacing w:before="120" w:after="40"/>
      </w:pPr>
      <w:r>
        <w:rPr>
          <w:rFonts w:ascii="Segoe UI" w:hAnsi="Segoe UI"/>
          <w:b/>
          <w:color w:val="823C00"/>
          <w:sz w:val="22"/>
        </w:rPr>
        <w:t>Các field: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Connection Points</w:t>
      </w:r>
      <w:r>
        <w:rPr>
          <w:rFonts w:ascii="Segoe UI" w:hAnsi="Segoe UI"/>
          <w:b w:val="0"/>
          <w:sz w:val="20"/>
        </w:rPr>
        <w:t xml:space="preserve"> — để trống = tự tìm tất cả WireConnectionPoint trong children. Hoặc kéo thủ công.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Line Container</w:t>
      </w:r>
      <w:r>
        <w:rPr>
          <w:rFonts w:ascii="Segoe UI" w:hAnsi="Segoe UI"/>
          <w:b w:val="0"/>
          <w:sz w:val="20"/>
        </w:rPr>
        <w:t xml:space="preserve"> — kéo Empty RectTransform 'LineContainer' vào. Dây vẽ ra sẽ là con của object này.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Wire Line Prefab</w:t>
      </w:r>
      <w:r>
        <w:rPr>
          <w:rFonts w:ascii="Segoe UI" w:hAnsi="Segoe UI"/>
          <w:b w:val="0"/>
          <w:sz w:val="20"/>
        </w:rPr>
        <w:t xml:space="preserve"> — kéo prefab UI Image làm dây vào (xem mục 5)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Wire Thickness</w:t>
      </w:r>
      <w:r>
        <w:rPr>
          <w:rFonts w:ascii="Segoe UI" w:hAnsi="Segoe UI"/>
          <w:b w:val="0"/>
          <w:sz w:val="20"/>
        </w:rPr>
        <w:t xml:space="preserve"> — độ dày dây. Mặc định 8. Tăng nếu dây quá mảnh.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Wire Colors</w:t>
      </w:r>
      <w:r>
        <w:rPr>
          <w:rFonts w:ascii="Segoe UI" w:hAnsi="Segoe UI"/>
          <w:b w:val="0"/>
          <w:sz w:val="20"/>
        </w:rPr>
        <w:t xml:space="preserve"> — danh sách wireId và màu tương ứng. Mặc định có red/yellow/blue/green.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Minigame Camera</w:t>
      </w:r>
      <w:r>
        <w:rPr>
          <w:rFonts w:ascii="Segoe UI" w:hAnsi="Segoe UI"/>
          <w:b w:val="0"/>
          <w:sz w:val="20"/>
        </w:rPr>
        <w:t xml:space="preserve"> — kéo wire puzzle camera vào. Dùng để convert toạ độ chuột đúng trong World Space.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Parent Canvas</w:t>
      </w:r>
      <w:r>
        <w:rPr>
          <w:rFonts w:ascii="Segoe UI" w:hAnsi="Segoe UI"/>
          <w:b w:val="0"/>
          <w:sz w:val="20"/>
        </w:rPr>
        <w:t xml:space="preserve"> — để trống = tự tìm Canvas cha. Hoặc kéo WirePuzzleCanvas vào.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Complete Panel</w:t>
      </w:r>
      <w:r>
        <w:rPr>
          <w:rFonts w:ascii="Segoe UI" w:hAnsi="Segoe UI"/>
          <w:b w:val="0"/>
          <w:sz w:val="20"/>
        </w:rPr>
        <w:t xml:space="preserve"> — kéo Panel 'Hoàn thành!' vào (tuỳ chọn).</w:t>
      </w:r>
    </w:p>
    <w:p>
      <w:pPr>
        <w:spacing w:before="200" w:after="60"/>
      </w:pPr>
      <w:r>
        <w:rPr>
          <w:rFonts w:ascii="Segoe UI" w:hAnsi="Segoe UI"/>
          <w:b/>
          <w:color w:val="286E28"/>
          <w:sz w:val="25"/>
        </w:rPr>
        <w:t>4.3  WireConnectionPoint.cs — Gắn vào: mỗi điểm nối (UI Image)</w:t>
      </w:r>
    </w:p>
    <w:p>
      <w:pPr>
        <w:spacing w:before="120" w:after="40"/>
      </w:pPr>
      <w:r>
        <w:rPr>
          <w:rFonts w:ascii="Segoe UI" w:hAnsi="Segoe UI"/>
          <w:b/>
          <w:color w:val="823C00"/>
          <w:sz w:val="22"/>
        </w:rPr>
        <w:t>Mỗi điểm cần: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Raycast Target = true</w:t>
      </w:r>
      <w:r>
        <w:rPr>
          <w:rFonts w:ascii="Segoe UI" w:hAnsi="Segoe UI"/>
          <w:b w:val="0"/>
          <w:sz w:val="20"/>
        </w:rPr>
        <w:t xml:space="preserve"> trên Image component (kiểm tra trong Inspector)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wireId</w:t>
      </w:r>
      <w:r>
        <w:rPr>
          <w:rFonts w:ascii="Segoe UI" w:hAnsi="Segoe UI"/>
          <w:b w:val="0"/>
          <w:sz w:val="20"/>
        </w:rPr>
        <w:t xml:space="preserve"> — chuỗi ID màu, phải KHỚP giữa trái và phải. VD cả 2 đều là 'red'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isSourceSide</w:t>
      </w:r>
      <w:r>
        <w:rPr>
          <w:rFonts w:ascii="Segoe UI" w:hAnsi="Segoe UI"/>
          <w:b w:val="0"/>
          <w:sz w:val="20"/>
        </w:rPr>
        <w:t xml:space="preserve"> — true cho điểm BÊN TRÁI (nơi bắt đầu kéo), false cho BÊN PHẢI (nơi thả)</w:t>
      </w:r>
    </w:p>
    <w:p>
      <w:pPr>
        <w:spacing w:before="80" w:after="80"/>
        <w:ind w:left="227"/>
        <w:shd w:val="clear" w:color="auto" w:fill="FFF3CD"/>
      </w:pPr>
      <w:r>
        <w:rPr>
          <w:rFonts w:ascii="Segoe UI" w:hAnsi="Segoe UI"/>
          <w:color w:val="783C00"/>
          <w:sz w:val="20"/>
        </w:rPr>
        <w:t>⚠  Nếu Raycast Target = false, điểm nối sẽ không nhận click/drag — không kéo được dây!</w:t>
      </w:r>
    </w:p>
    <w:p>
      <w:pPr>
        <w:spacing w:before="320" w:after="80"/>
        <w:pBdr>
          <w:bottom w:val="single" w:sz="6" w:space="4" w:color="1446A0"/>
        </w:pBdr>
      </w:pPr>
      <w:r>
        <w:rPr>
          <w:rFonts w:ascii="Segoe UI" w:hAnsi="Segoe UI"/>
          <w:b/>
          <w:color w:val="144696"/>
          <w:sz w:val="30"/>
        </w:rPr>
        <w:t>5.  TẠO WIRE LINE PREFAB (dây vẽ ra)</w:t>
      </w:r>
    </w:p>
    <w:p>
      <w:pPr>
        <w:spacing w:before="20" w:after="60"/>
      </w:pPr>
      <w:r>
        <w:rPr>
          <w:rFonts w:ascii="Segoe UI" w:hAnsi="Segoe UI"/>
          <w:sz w:val="21"/>
        </w:rPr>
        <w:t>Wire line prefab là 1 UI Image đơn giản được stretch theo chiều dài + xoay góc để thành đường kẻ.</w:t>
      </w:r>
    </w:p>
    <w:p>
      <w:pPr>
        <w:spacing w:before="120" w:after="40"/>
      </w:pPr>
      <w:r>
        <w:rPr>
          <w:rFonts w:ascii="Segoe UI" w:hAnsi="Segoe UI"/>
          <w:b/>
          <w:color w:val="823C00"/>
          <w:sz w:val="22"/>
        </w:rPr>
        <w:t>Các bước tạo: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GameObject → UI → Image</w:t>
      </w:r>
      <w:r>
        <w:rPr>
          <w:rFonts w:ascii="Segoe UI" w:hAnsi="Segoe UI"/>
          <w:b w:val="0"/>
          <w:sz w:val="20"/>
        </w:rPr>
        <w:t>, đặt tên 'WireLinePrefab'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Pivot</w:t>
      </w:r>
      <w:r>
        <w:rPr>
          <w:rFonts w:ascii="Segoe UI" w:hAnsi="Segoe UI"/>
          <w:b w:val="0"/>
          <w:sz w:val="20"/>
        </w:rPr>
        <w:t xml:space="preserve"> = (0, 0.5) — quan trọng! Để dây vẽ từ điểm gốc sang phải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Anchor</w:t>
      </w:r>
      <w:r>
        <w:rPr>
          <w:rFonts w:ascii="Segoe UI" w:hAnsi="Segoe UI"/>
          <w:b w:val="0"/>
          <w:sz w:val="20"/>
        </w:rPr>
        <w:t xml:space="preserve"> = top-left (0,1) hoặc tùy, miễn pivot đúng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Width</w:t>
      </w:r>
      <w:r>
        <w:rPr>
          <w:rFonts w:ascii="Segoe UI" w:hAnsi="Segoe UI"/>
          <w:b w:val="0"/>
          <w:sz w:val="20"/>
        </w:rPr>
        <w:t xml:space="preserve"> = 100, </w:t>
      </w:r>
      <w:r>
        <w:rPr>
          <w:rFonts w:ascii="Segoe UI" w:hAnsi="Segoe UI"/>
          <w:b/>
          <w:sz w:val="20"/>
        </w:rPr>
        <w:t>Height</w:t>
      </w:r>
      <w:r>
        <w:rPr>
          <w:rFonts w:ascii="Segoe UI" w:hAnsi="Segoe UI"/>
          <w:b w:val="0"/>
          <w:sz w:val="20"/>
        </w:rPr>
        <w:t xml:space="preserve"> = 8 (sẽ bị override lúc runtime)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Color</w:t>
      </w:r>
      <w:r>
        <w:rPr>
          <w:rFonts w:ascii="Segoe UI" w:hAnsi="Segoe UI"/>
          <w:b w:val="0"/>
          <w:sz w:val="20"/>
        </w:rPr>
        <w:t xml:space="preserve"> = trắng (sẽ bị override theo wireId)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 xml:space="preserve">Drag object này vào thư mục Project để tạo </w:t>
      </w:r>
      <w:r>
        <w:rPr>
          <w:rFonts w:ascii="Segoe UI" w:hAnsi="Segoe UI"/>
          <w:b/>
          <w:sz w:val="20"/>
        </w:rPr>
        <w:t>Prefab</w:t>
      </w:r>
      <w:r>
        <w:rPr>
          <w:rFonts w:ascii="Segoe UI" w:hAnsi="Segoe UI"/>
          <w:b w:val="0"/>
          <w:sz w:val="20"/>
        </w:rPr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 xml:space="preserve">Kéo prefab vào field </w:t>
      </w:r>
      <w:r>
        <w:rPr>
          <w:rFonts w:ascii="Segoe UI" w:hAnsi="Segoe UI"/>
          <w:b/>
          <w:sz w:val="20"/>
        </w:rPr>
        <w:t>Wire Line Prefab</w:t>
      </w:r>
      <w:r>
        <w:rPr>
          <w:rFonts w:ascii="Segoe UI" w:hAnsi="Segoe UI"/>
          <w:b w:val="0"/>
          <w:sz w:val="20"/>
        </w:rPr>
        <w:t xml:space="preserve"> của WirePuzzleManager</w:t>
      </w:r>
    </w:p>
    <w:p>
      <w:pPr>
        <w:spacing w:before="80" w:after="80"/>
        <w:ind w:left="227"/>
        <w:shd w:val="clear" w:color="auto" w:fill="FFF3CD"/>
      </w:pPr>
      <w:r>
        <w:rPr>
          <w:rFonts w:ascii="Segoe UI" w:hAnsi="Segoe UI"/>
          <w:color w:val="783C00"/>
          <w:sz w:val="20"/>
        </w:rPr>
        <w:t>⚠  Pivot (0, 0.5) là bắt buộc. Nếu pivot sai, dây sẽ vẽ lệch vị trí.</w:t>
      </w:r>
    </w:p>
    <w:p>
      <w:pPr>
        <w:spacing w:before="320" w:after="80"/>
        <w:pBdr>
          <w:bottom w:val="single" w:sz="6" w:space="4" w:color="1446A0"/>
        </w:pBdr>
      </w:pPr>
      <w:r>
        <w:rPr>
          <w:rFonts w:ascii="Segoe UI" w:hAnsi="Segoe UI"/>
          <w:b/>
          <w:color w:val="144696"/>
          <w:sz w:val="30"/>
        </w:rPr>
        <w:t>6.  FIX BUG KHÔNG DÍNH DÂY — Giải thích kỹ thuật</w:t>
      </w:r>
    </w:p>
    <w:p>
      <w:pPr>
        <w:spacing w:before="20" w:after="60"/>
      </w:pPr>
      <w:r>
        <w:rPr>
          <w:rFonts w:ascii="Segoe UI" w:hAnsi="Segoe UI"/>
          <w:sz w:val="21"/>
        </w:rPr>
        <w:t>Bug gốc: OnPointerUp trên WireConnectionPoint gọi EndDrag(). Nhưng khi dây preview (Image) xuất hiện giữa chuột và điểm đích, nó chặn OnPointerEnter của điểm đích → _hoverTarget = null → không nối được dù kéo đúng màu.</w:t>
      </w:r>
    </w:p>
    <w:p>
      <w:pPr>
        <w:spacing w:before="120" w:after="40"/>
      </w:pPr>
      <w:r>
        <w:rPr>
          <w:rFonts w:ascii="Segoe UI" w:hAnsi="Segoe UI"/>
          <w:b/>
          <w:color w:val="823C00"/>
          <w:sz w:val="22"/>
        </w:rPr>
        <w:t>Cách fix: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Xoá OnPointerUp</w:t>
      </w:r>
      <w:r>
        <w:rPr>
          <w:rFonts w:ascii="Segoe UI" w:hAnsi="Segoe UI"/>
          <w:b w:val="0"/>
          <w:sz w:val="20"/>
        </w:rPr>
        <w:t xml:space="preserve"> khỏi WireConnectionPoint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EndDrag() chạy trong Update()</w:t>
      </w:r>
      <w:r>
        <w:rPr>
          <w:rFonts w:ascii="Segoe UI" w:hAnsi="Segoe UI"/>
          <w:b w:val="0"/>
          <w:sz w:val="20"/>
        </w:rPr>
        <w:t xml:space="preserve"> của WirePuzzleManager khi phát hiện GetMouseButtonUp(0)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</w:r>
      <w:r>
        <w:rPr>
          <w:rFonts w:ascii="Segoe UI" w:hAnsi="Segoe UI"/>
          <w:b/>
          <w:sz w:val="20"/>
        </w:rPr>
        <w:t>Dùng EventSystem.RaycastAll</w:t>
      </w:r>
      <w:r>
        <w:rPr>
          <w:rFonts w:ascii="Segoe UI" w:hAnsi="Segoe UI"/>
          <w:b w:val="0"/>
          <w:sz w:val="20"/>
        </w:rPr>
        <w:t xml:space="preserve"> tại vị trí chuột để tìm WireConnectionPoint ngay dưới con trỏ — không bị ảnh hưởng bởi Image dây che nếu Image đó không có WireConnectionPoint</w:t>
      </w:r>
    </w:p>
    <w:p>
      <w:pPr>
        <w:spacing w:before="80" w:after="80"/>
        <w:ind w:left="227"/>
        <w:shd w:val="clear" w:color="auto" w:fill="DFF0D8"/>
      </w:pPr>
      <w:r>
        <w:rPr>
          <w:rFonts w:ascii="Segoe UI" w:hAnsi="Segoe UI"/>
          <w:color w:val="005A00"/>
          <w:sz w:val="20"/>
        </w:rPr>
        <w:t>✅  Đảm bảo Image dây (wireLinePrefab) KHÔNG có WireConnectionPoint component — nếu có, raycast sẽ hit dây thay vì điểm đích!</w:t>
      </w:r>
    </w:p>
    <w:p>
      <w:pPr>
        <w:spacing w:before="320" w:after="80"/>
        <w:pBdr>
          <w:bottom w:val="single" w:sz="6" w:space="4" w:color="1446A0"/>
        </w:pBdr>
      </w:pPr>
      <w:r>
        <w:rPr>
          <w:rFonts w:ascii="Segoe UI" w:hAnsi="Segoe UI"/>
          <w:b/>
          <w:color w:val="144696"/>
          <w:sz w:val="30"/>
        </w:rPr>
        <w:t>7.  LUỒNG HOẠT ĐỘNG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>Player bước vào BoxCollider (Is Trigger) của WireBox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→ OnTriggerEnter → _playerInRange = true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>Player bấm E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→ EnterWireBox()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① Tắt player camera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② Bật wire puzzle camera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③ Gán wirePuzzleCanvas.worldCamera = wirePuzzleCamera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④ inputBlocker.BlockInput() — hiện cursor, tắt HUD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⑤ Bật Canvas + WirePanel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⑥ puzzleManager.ResetPuzzle()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>Trong puzzle: kéo điểm trái → thả lên điểm phải cùng màu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→ OnPointerDown (điểm trái) → BeginDrag()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→ Update(): vẽ dây preview theo chuột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→ GetMouseButtonUp(0) → EndDrag()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→ EventSystem.RaycastAll → tìm WireConnectionPoint dưới chuột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→ wireId khớp → ConfirmConnection() → chốt dây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>Tất cả dây nối đúng → CompletePuzzle()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→ OnPuzzleCompleted → HandleSolved()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① SetComputerLocked(false) — mở khoá computer minigame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② Bật đèn Morse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   ③ Invoke ExitWireBox() sau 1 giây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>ExitWireBox()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→ Tắt Canvas + WirePanel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→ Tắt wire camera, bật player camera</w:t>
      </w:r>
    </w:p>
    <w:p>
      <w:pPr>
        <w:spacing w:before="0" w:after="0"/>
        <w:ind w:left="283"/>
        <w:shd w:val="clear" w:color="auto" w:fill="EEF2FF"/>
      </w:pPr>
      <w:r>
        <w:rPr>
          <w:rFonts w:ascii="Consolas" w:hAnsi="Consolas"/>
          <w:color w:val="141478"/>
          <w:sz w:val="19"/>
        </w:rPr>
        <w:t xml:space="preserve">  → inputBlocker.UnblockInput()</w:t>
      </w:r>
    </w:p>
    <w:p>
      <w:pPr>
        <w:spacing w:before="320" w:after="80"/>
        <w:pBdr>
          <w:bottom w:val="single" w:sz="6" w:space="4" w:color="1446A0"/>
        </w:pBdr>
      </w:pPr>
      <w:r>
        <w:rPr>
          <w:rFonts w:ascii="Segoe UI" w:hAnsi="Segoe UI"/>
          <w:b/>
          <w:color w:val="144696"/>
          <w:sz w:val="30"/>
        </w:rPr>
        <w:t>8.  CHECKLIST SETUP NHANH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WireBox: thêm BoxCollider, tick Is Trigger = true, gán tag 'Player' cho Player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Tạo Canvas World Space 'WirePuzzleCanvas', Render Mode = World Space, tắt sẵn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Tạo 'wire puzzle camera', nhìn vào Canvas, thêm PhysicsRaycaster, tắt sẵn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Gán Event Camera của Canvas = wire puzzle camera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Thêm GraphicRaycaster (hoặc MinigameCameraRaycaster) vào Canvas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Tạo WirePanel trong Canvas, gắn WirePuzzleManager, gắn UIInputBlocker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Tạo LineContainer (Empty RectTransform) trong WirePanel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Tạo WireLinePrefab (Image, pivot 0/0.5), kéo vào WirePuzzleManager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Tạo điểm nối trái: Image tròn + WireConnectionPoint (isSourceSide=true, wireId=...)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Tạo điểm nối phải: Image tròn + WireConnectionPoint (isSourceSide=false, wireId=...)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Mỗi Image điểm nối: Raycast Target = true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Trong WirePuzzleManager: kéo wire puzzle camera vào Minigame Camera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Trong WireBoxInteraction: điền đầy đủ tất cả field, kéo đúng COMPONENT ComputerInteraction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Test: Player vào vùng → bấm E → canvas hiện → kéo dây đúng màu → dính lại</w:t>
      </w:r>
    </w:p>
    <w:p>
      <w:pPr>
        <w:spacing w:before="40" w:after="40"/>
        <w:ind w:left="170"/>
      </w:pPr>
      <w:r>
        <w:rPr>
          <w:rFonts w:ascii="Segoe UI" w:hAnsi="Segoe UI"/>
          <w:color w:val="646464"/>
          <w:sz w:val="22"/>
        </w:rPr>
        <w:t xml:space="preserve">☐  </w:t>
      </w:r>
      <w:r>
        <w:rPr>
          <w:rFonts w:ascii="Segoe UI" w:hAnsi="Segoe UI"/>
          <w:sz w:val="20"/>
        </w:rPr>
        <w:t>Kiểm tra Console: '[WirePuzzle] ✅ Nối đúng red' mỗi khi nối thành công</w:t>
      </w:r>
    </w:p>
    <w:p>
      <w:pPr>
        <w:spacing w:before="320" w:after="80"/>
        <w:pBdr>
          <w:bottom w:val="single" w:sz="6" w:space="4" w:color="1446A0"/>
        </w:pBdr>
      </w:pPr>
      <w:r>
        <w:rPr>
          <w:rFonts w:ascii="Segoe UI" w:hAnsi="Segoe UI"/>
          <w:b/>
          <w:color w:val="144696"/>
          <w:sz w:val="30"/>
        </w:rPr>
        <w:t>9.  XỬ LÝ SỰ CỐ</w:t>
      </w:r>
    </w:p>
    <w:p>
      <w:pPr>
        <w:spacing w:before="120" w:after="40"/>
      </w:pPr>
      <w:r>
        <w:rPr>
          <w:rFonts w:ascii="Segoe UI" w:hAnsi="Segoe UI"/>
          <w:b/>
          <w:color w:val="823C00"/>
          <w:sz w:val="22"/>
        </w:rPr>
        <w:t>Bấm E không mở được UI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Player không có tag 'Player' → gán tag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BoxCollider chưa tick Is Trigger → bật lên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Player không có Rigidbody → thêm Rigidbody (Is Kinematic = true)</w:t>
      </w:r>
    </w:p>
    <w:p>
      <w:pPr>
        <w:spacing w:before="120" w:after="40"/>
      </w:pPr>
      <w:r>
        <w:rPr>
          <w:rFonts w:ascii="Segoe UI" w:hAnsi="Segoe UI"/>
          <w:b/>
          <w:color w:val="823C00"/>
          <w:sz w:val="22"/>
        </w:rPr>
        <w:t>Kéo dây nhưng không dính (đã fix trong script mới)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Wire Line Prefab có WireConnectionPoint → xoá đi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wireId bên trái ≠ bên phải → kiểm tra lại chuỗi (phân biệt hoa thường)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EventSystem không có trong scene → thêm vào</w:t>
      </w:r>
    </w:p>
    <w:p>
      <w:pPr>
        <w:spacing w:before="120" w:after="40"/>
      </w:pPr>
      <w:r>
        <w:rPr>
          <w:rFonts w:ascii="Segoe UI" w:hAnsi="Segoe UI"/>
          <w:b/>
          <w:color w:val="823C00"/>
          <w:sz w:val="22"/>
        </w:rPr>
        <w:t>Dây vẽ sai vị trí / lệch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Pivot của WireLinePrefab không phải (0, 0.5) → sửa lại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LineContainer không nằm trong Canvas → phải là child của Canvas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Camera chưa được gán vào Minigame Camera của WirePuzzleManager → kéo vào</w:t>
      </w:r>
    </w:p>
    <w:p>
      <w:pPr>
        <w:spacing w:before="120" w:after="40"/>
      </w:pPr>
      <w:r>
        <w:rPr>
          <w:rFonts w:ascii="Segoe UI" w:hAnsi="Segoe UI"/>
          <w:b/>
          <w:color w:val="823C00"/>
          <w:sz w:val="22"/>
        </w:rPr>
        <w:t>Canvas không hiện khi mở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Canvas chưa gán vào Wire Puzzle Canvas → kéo vào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Wire Puzzle Camera chưa gán → kéo vào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UIInputBlocker quét thấy Canvas trước khi BlockInput → đã fix: BlockInput() gọi TRƯỚC SetActive(true)</w:t>
      </w:r>
    </w:p>
    <w:p>
      <w:pPr>
        <w:spacing w:before="120" w:after="40"/>
      </w:pPr>
      <w:r>
        <w:rPr>
          <w:rFonts w:ascii="Segoe UI" w:hAnsi="Segoe UI"/>
          <w:b/>
          <w:color w:val="823C00"/>
          <w:sz w:val="22"/>
        </w:rPr>
        <w:t>Computer không bị khoá ban đầu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Chưa kéo ComputerInteraction component vào → kéo đúng component, không kéo GameObject</w:t>
      </w:r>
    </w:p>
    <w:p>
      <w:pPr>
        <w:pStyle w:val="ListBullet"/>
        <w:spacing w:before="20" w:after="40"/>
        <w:ind w:left="340"/>
      </w:pPr>
      <w:r>
        <w:rPr>
          <w:rFonts w:ascii="Segoe UI" w:hAnsi="Segoe UI"/>
          <w:b w:val="0"/>
          <w:sz w:val="20"/>
        </w:rPr>
        <w:t>Script WireBoxInteraction không active → kiểm tra enabled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