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Segoe UI" w:hAnsi="Segoe UI"/>
          <w:b/>
          <w:color w:val="1E50A0"/>
          <w:sz w:val="36"/>
        </w:rPr>
        <w:t>📋  HƯỚNG DẪN CÀI ĐẶT &amp; SỬ DỤNG</w:t>
      </w:r>
    </w:p>
    <w:p>
      <w:pPr>
        <w:jc w:val="center"/>
      </w:pPr>
      <w:r>
        <w:rPr>
          <w:rFonts w:ascii="Segoe UI" w:hAnsi="Segoe UI"/>
          <w:i/>
          <w:color w:val="505050"/>
          <w:sz w:val="24"/>
        </w:rPr>
        <w:t>Minigame Computer — Unity World Space UI</w:t>
      </w:r>
    </w:p>
    <w:p/>
    <w:p>
      <w:pPr>
        <w:spacing w:before="40" w:after="40"/>
        <w:pBdr>
          <w:bottom w:val="single" w:sz="4" w:space="1" w:color="CCCCCC"/>
        </w:pBdr>
      </w:pPr>
    </w:p>
    <w:p/>
    <w:p>
      <w:pPr>
        <w:spacing w:before="280" w:after="80"/>
        <w:pBdr>
          <w:bottom w:val="single" w:sz="6" w:space="4" w:color="1E50A0"/>
        </w:pBdr>
      </w:pPr>
      <w:r>
        <w:rPr>
          <w:rFonts w:ascii="Segoe UI" w:hAnsi="Segoe UI"/>
          <w:b/>
          <w:color w:val="1E50A0"/>
          <w:sz w:val="30"/>
        </w:rPr>
        <w:t>1.  TỔNG QUAN — Các Script &amp; Vai Trò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E50A0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3137"/>
            <w:shd w:val="clear" w:color="auto" w:fill="1E50A0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Gắn vào</w:t>
            </w:r>
          </w:p>
        </w:tc>
        <w:tc>
          <w:tcPr>
            <w:tcW w:type="dxa" w:w="3137"/>
            <w:shd w:val="clear" w:color="auto" w:fill="1E50A0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Chức năng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r>
              <w:rPr>
                <w:rFonts w:ascii="Consolas" w:hAnsi="Consolas"/>
                <w:b/>
                <w:color w:val="1E1E78"/>
                <w:sz w:val="18"/>
              </w:rPr>
              <w:t>ComputerInteraction.cs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Computer GameObject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Core. Xử lý phát hiện player, mở/đóng minigame, switch camera, tắt collider.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r>
              <w:rPr>
                <w:rFonts w:ascii="Consolas" w:hAnsi="Consolas"/>
                <w:b/>
                <w:color w:val="1E1E78"/>
                <w:sz w:val="18"/>
              </w:rPr>
              <w:t>UIInputBlocker.cs</w:t>
            </w:r>
          </w:p>
        </w:tc>
        <w:tc>
          <w:tcPr>
            <w:tcW w:type="dxa" w:w="3137"/>
            <w:shd w:val="clear" w:color="auto" w:fill="F5F5F5"/>
          </w:tcPr>
          <w:p>
            <w:r>
              <w:rPr>
                <w:rFonts w:ascii="Segoe UI" w:hAnsi="Segoe UI"/>
                <w:b w:val="0"/>
                <w:sz w:val="18"/>
              </w:rPr>
              <w:t>Canvas (minigame)</w:t>
            </w:r>
          </w:p>
        </w:tc>
        <w:tc>
          <w:tcPr>
            <w:tcW w:type="dxa" w:w="3137"/>
            <w:shd w:val="clear" w:color="auto" w:fill="F5F5F5"/>
          </w:tcPr>
          <w:p>
            <w:r>
              <w:rPr>
                <w:rFonts w:ascii="Segoe UI" w:hAnsi="Segoe UI"/>
                <w:b w:val="0"/>
                <w:sz w:val="18"/>
              </w:rPr>
              <w:t>Ẩn cursor lock, tắt HUD Screen-Space khi UI mở.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r>
              <w:rPr>
                <w:rFonts w:ascii="Consolas" w:hAnsi="Consolas"/>
                <w:b/>
                <w:color w:val="1E1E78"/>
                <w:sz w:val="18"/>
              </w:rPr>
              <w:t>WorldSpaceUISetup.cs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Canvas (minigame)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Setup Event Camera và PhysicsRaycaster cho World Space Canvas.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r>
              <w:rPr>
                <w:rFonts w:ascii="Consolas" w:hAnsi="Consolas"/>
                <w:b/>
                <w:color w:val="1E1E78"/>
                <w:sz w:val="18"/>
              </w:rPr>
              <w:t>MinigameCameraRaycaster.cs</w:t>
            </w:r>
          </w:p>
        </w:tc>
        <w:tc>
          <w:tcPr>
            <w:tcW w:type="dxa" w:w="3137"/>
            <w:shd w:val="clear" w:color="auto" w:fill="F5F5F5"/>
          </w:tcPr>
          <w:p>
            <w:r>
              <w:rPr>
                <w:rFonts w:ascii="Segoe UI" w:hAnsi="Segoe UI"/>
                <w:b w:val="0"/>
                <w:sz w:val="18"/>
              </w:rPr>
              <w:t>Canvas (minigame)</w:t>
            </w:r>
          </w:p>
        </w:tc>
        <w:tc>
          <w:tcPr>
            <w:tcW w:type="dxa" w:w="3137"/>
            <w:shd w:val="clear" w:color="auto" w:fill="F5F5F5"/>
          </w:tcPr>
          <w:p>
            <w:r>
              <w:rPr>
                <w:rFonts w:ascii="Segoe UI" w:hAnsi="Segoe UI"/>
                <w:b w:val="0"/>
                <w:sz w:val="18"/>
              </w:rPr>
              <w:t>Override GraphicRaycaster, đảm bảo eventCamera luôn đúng.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r>
              <w:rPr>
                <w:rFonts w:ascii="Consolas" w:hAnsi="Consolas"/>
                <w:b/>
                <w:color w:val="1E1E78"/>
                <w:sz w:val="18"/>
              </w:rPr>
              <w:t>ForceRaycastTarget.cs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Canvas (minigame)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Force bật Raycast Target cho tất cả UI element. Dùng nếu InputField vẫn không click được.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r>
              <w:rPr>
                <w:rFonts w:ascii="Consolas" w:hAnsi="Consolas"/>
                <w:b/>
                <w:color w:val="1E1E78"/>
                <w:sz w:val="18"/>
              </w:rPr>
              <w:t>SlidingDoorController.cs</w:t>
            </w:r>
          </w:p>
        </w:tc>
        <w:tc>
          <w:tcPr>
            <w:tcW w:type="dxa" w:w="3137"/>
            <w:shd w:val="clear" w:color="auto" w:fill="F5F5F5"/>
          </w:tcPr>
          <w:p>
            <w:r>
              <w:rPr>
                <w:rFonts w:ascii="Segoe UI" w:hAnsi="Segoe UI"/>
                <w:b w:val="0"/>
                <w:sz w:val="18"/>
              </w:rPr>
              <w:t>Door GameObject</w:t>
            </w:r>
          </w:p>
        </w:tc>
        <w:tc>
          <w:tcPr>
            <w:tcW w:type="dxa" w:w="3137"/>
            <w:shd w:val="clear" w:color="auto" w:fill="F5F5F5"/>
          </w:tcPr>
          <w:p>
            <w:r>
              <w:rPr>
                <w:rFonts w:ascii="Segoe UI" w:hAnsi="Segoe UI"/>
                <w:b w:val="0"/>
                <w:sz w:val="18"/>
              </w:rPr>
              <w:t>Điều khiển cửa trượt lên khi mật khẩu đúng.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r>
              <w:rPr>
                <w:rFonts w:ascii="Consolas" w:hAnsi="Consolas"/>
                <w:b/>
                <w:color w:val="1E1E78"/>
                <w:sz w:val="18"/>
              </w:rPr>
              <w:t>MorseLightController.cs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Đèn Morse (Renderer)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Điều khiển 1 đèn nháy theo mã Morse.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r>
              <w:rPr>
                <w:rFonts w:ascii="Consolas" w:hAnsi="Consolas"/>
                <w:b/>
                <w:color w:val="1E1E78"/>
                <w:sz w:val="18"/>
              </w:rPr>
              <w:t>MorseLightSequencer.cs</w:t>
            </w:r>
          </w:p>
        </w:tc>
        <w:tc>
          <w:tcPr>
            <w:tcW w:type="dxa" w:w="3137"/>
            <w:shd w:val="clear" w:color="auto" w:fill="F5F5F5"/>
          </w:tcPr>
          <w:p>
            <w:r>
              <w:rPr>
                <w:rFonts w:ascii="Segoe UI" w:hAnsi="Segoe UI"/>
                <w:b w:val="0"/>
                <w:sz w:val="18"/>
              </w:rPr>
              <w:t>Empty GameObject</w:t>
            </w:r>
          </w:p>
        </w:tc>
        <w:tc>
          <w:tcPr>
            <w:tcW w:type="dxa" w:w="3137"/>
            <w:shd w:val="clear" w:color="auto" w:fill="F5F5F5"/>
          </w:tcPr>
          <w:p>
            <w:r>
              <w:rPr>
                <w:rFonts w:ascii="Segoe UI" w:hAnsi="Segoe UI"/>
                <w:b w:val="0"/>
                <w:sz w:val="18"/>
              </w:rPr>
              <w:t>Điều phối nhiều đèn nháy lần lượt.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r>
              <w:rPr>
                <w:rFonts w:ascii="Consolas" w:hAnsi="Consolas"/>
                <w:b/>
                <w:color w:val="1E1E78"/>
                <w:sz w:val="18"/>
              </w:rPr>
              <w:t>RaycastDebugger.cs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Bất kỳ GameObject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Debug only. Xoá sau khi xong.</w:t>
            </w:r>
          </w:p>
        </w:tc>
      </w:tr>
    </w:tbl>
    <w:p/>
    <w:p>
      <w:pPr>
        <w:spacing w:before="280" w:after="80"/>
        <w:pBdr>
          <w:bottom w:val="single" w:sz="6" w:space="4" w:color="1E50A0"/>
        </w:pBdr>
      </w:pPr>
      <w:r>
        <w:rPr>
          <w:rFonts w:ascii="Segoe UI" w:hAnsi="Segoe UI"/>
          <w:b/>
          <w:color w:val="1E50A0"/>
          <w:sz w:val="30"/>
        </w:rPr>
        <w:t>2.  CÀI ĐẶT TỪNG SCRIPT CHI TIẾT</w:t>
      </w:r>
    </w:p>
    <w:p>
      <w:pPr>
        <w:spacing w:before="160" w:after="80"/>
      </w:pPr>
      <w:r>
        <w:rPr>
          <w:rFonts w:ascii="Segoe UI" w:hAnsi="Segoe UI"/>
          <w:b/>
          <w:color w:val="327832"/>
          <w:sz w:val="26"/>
        </w:rPr>
        <w:t>2.1  ComputerInteraction.cs</w:t>
      </w:r>
    </w:p>
    <w:p>
      <w:pPr>
        <w:spacing w:before="20" w:after="60"/>
      </w:pPr>
      <w:r>
        <w:rPr>
          <w:rFonts w:ascii="Segoe UI" w:hAnsi="Segoe UI"/>
          <w:sz w:val="21"/>
        </w:rPr>
        <w:t>Gắn vào: GameObject Computer (cùng object hoặc parent của màn hình máy tính).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Các field cần điền trong Inspector: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Player Camera Transform</w:t>
      </w:r>
      <w:r>
        <w:rPr>
          <w:rFonts w:ascii="Segoe UI" w:hAnsi="Segoe UI"/>
          <w:b w:val="0"/>
          <w:sz w:val="20"/>
        </w:rPr>
        <w:t xml:space="preserve"> — kéo Camera của Player vào (dùng để detect khi nhìn vào máy tính).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Interaction Distance</w:t>
      </w:r>
      <w:r>
        <w:rPr>
          <w:rFonts w:ascii="Segoe UI" w:hAnsi="Segoe UI"/>
          <w:b w:val="0"/>
          <w:sz w:val="20"/>
        </w:rPr>
        <w:t xml:space="preserve"> — khoảng cách tối đa để tương tác. Mặc định 2.5.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Interactable Layer</w:t>
      </w:r>
      <w:r>
        <w:rPr>
          <w:rFonts w:ascii="Segoe UI" w:hAnsi="Segoe UI"/>
          <w:b w:val="0"/>
          <w:sz w:val="20"/>
        </w:rPr>
        <w:t xml:space="preserve"> — chọn Layer của GameObject máy tính (phải có Collider).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Minigame Camera</w:t>
      </w:r>
      <w:r>
        <w:rPr>
          <w:rFonts w:ascii="Segoe UI" w:hAnsi="Segoe UI"/>
          <w:b w:val="0"/>
          <w:sz w:val="20"/>
        </w:rPr>
        <w:t xml:space="preserve"> — Camera riêng nhìn vào màn hình. Sẽ được bật khi mở minigame.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Minigame Canvas</w:t>
      </w:r>
      <w:r>
        <w:rPr>
          <w:rFonts w:ascii="Segoe UI" w:hAnsi="Segoe UI"/>
          <w:b w:val="0"/>
          <w:sz w:val="20"/>
        </w:rPr>
        <w:t xml:space="preserve"> — Canvas World Space chứa UI minigame.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Game Manager</w:t>
      </w:r>
      <w:r>
        <w:rPr>
          <w:rFonts w:ascii="Segoe UI" w:hAnsi="Segoe UI"/>
          <w:b w:val="0"/>
          <w:sz w:val="20"/>
        </w:rPr>
        <w:t xml:space="preserve"> — kéo MorseMinigameManager vào.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Input Blocker</w:t>
      </w:r>
      <w:r>
        <w:rPr>
          <w:rFonts w:ascii="Segoe UI" w:hAnsi="Segoe UI"/>
          <w:b w:val="0"/>
          <w:sz w:val="20"/>
        </w:rPr>
        <w:t xml:space="preserve"> — kéo UIInputBlocker vào.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Colliders To Disable</w:t>
      </w:r>
      <w:r>
        <w:rPr>
          <w:rFonts w:ascii="Segoe UI" w:hAnsi="Segoe UI"/>
          <w:b w:val="0"/>
          <w:sz w:val="20"/>
        </w:rPr>
        <w:t xml:space="preserve"> — kéo thủ công PF_EQP_Control_SmallPanelMonitor và các collider 3D nằm trước Canvas.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Auto Disable Child Colliders</w:t>
      </w:r>
      <w:r>
        <w:rPr>
          <w:rFonts w:ascii="Segoe UI" w:hAnsi="Segoe UI"/>
          <w:b w:val="0"/>
          <w:sz w:val="20"/>
        </w:rPr>
        <w:t xml:space="preserve"> — bật nếu muốn tự tắt tất cả collider con.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Auto Find By Name Contains</w:t>
      </w:r>
      <w:r>
        <w:rPr>
          <w:rFonts w:ascii="Segoe UI" w:hAnsi="Segoe UI"/>
          <w:b w:val="0"/>
          <w:sz w:val="20"/>
        </w:rPr>
        <w:t xml:space="preserve"> — danh sách tên. Mặc định có sẵn "PF_EQP_Control_SmallPanelMonitor".</w:t>
      </w:r>
    </w:p>
    <w:p>
      <w:pPr>
        <w:spacing w:before="80" w:after="80"/>
        <w:ind w:left="227"/>
        <w:shd w:val="clear" w:color="auto" w:fill="FFF3CD"/>
      </w:pPr>
      <w:r>
        <w:rPr>
          <w:rFonts w:ascii="Segoe UI" w:hAnsi="Segoe UI"/>
          <w:color w:val="784600"/>
          <w:sz w:val="20"/>
        </w:rPr>
        <w:t>⚠ Player Camera phải có Collider trên GameObject máy tính và đúng Layer mới detect được bằng E.</w:t>
      </w:r>
    </w:p>
    <w:p/>
    <w:p>
      <w:pPr>
        <w:spacing w:before="160" w:after="80"/>
      </w:pPr>
      <w:r>
        <w:rPr>
          <w:rFonts w:ascii="Segoe UI" w:hAnsi="Segoe UI"/>
          <w:b/>
          <w:color w:val="327832"/>
          <w:sz w:val="26"/>
        </w:rPr>
        <w:t>2.2  UIInputBlocker.cs</w:t>
      </w:r>
    </w:p>
    <w:p>
      <w:pPr>
        <w:spacing w:before="20" w:after="60"/>
      </w:pPr>
      <w:r>
        <w:rPr>
          <w:rFonts w:ascii="Segoe UI" w:hAnsi="Segoe UI"/>
          <w:sz w:val="21"/>
        </w:rPr>
        <w:t>Gắn vào: Canvas (cùng object với Canvas minigame).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Các field: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Objects To Disable</w:t>
      </w:r>
      <w:r>
        <w:rPr>
          <w:rFonts w:ascii="Segoe UI" w:hAnsi="Segoe UI"/>
          <w:b w:val="0"/>
          <w:sz w:val="20"/>
        </w:rPr>
        <w:t xml:space="preserve"> — kéo GunHolder, Ability scripts... vào. Sẽ bị tắt khi UI mở.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Canvases To Hide</w:t>
      </w:r>
      <w:r>
        <w:rPr>
          <w:rFonts w:ascii="Segoe UI" w:hAnsi="Segoe UI"/>
          <w:b w:val="0"/>
          <w:sz w:val="20"/>
        </w:rPr>
        <w:t xml:space="preserve"> — để trống = tự động tắt tất cả Canvas Screen Space Overlay/Camera khi mở minigame.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Auto Hide Screen Space Canvas</w:t>
      </w:r>
      <w:r>
        <w:rPr>
          <w:rFonts w:ascii="Segoe UI" w:hAnsi="Segoe UI"/>
          <w:b w:val="0"/>
          <w:sz w:val="20"/>
        </w:rPr>
        <w:t xml:space="preserve"> — bật (mặc định true). Tự tắt HUD, ammo bar, crosshair...</w:t>
      </w:r>
    </w:p>
    <w:p>
      <w:pPr>
        <w:spacing w:before="80" w:after="80"/>
        <w:ind w:left="227"/>
        <w:shd w:val="clear" w:color="auto" w:fill="DFF0D8"/>
      </w:pPr>
      <w:r>
        <w:rPr>
          <w:rFonts w:ascii="Segoe UI" w:hAnsi="Segoe UI"/>
          <w:color w:val="005A00"/>
          <w:sz w:val="20"/>
        </w:rPr>
        <w:t>✅ Nếu muốn giữ lại canvas nào đó (VD: subtitles), kéo thủ công các canvas cần tắt vào Canvases To Hide thay vì dùng auto.</w:t>
      </w:r>
    </w:p>
    <w:p/>
    <w:p>
      <w:pPr>
        <w:spacing w:before="160" w:after="80"/>
      </w:pPr>
      <w:r>
        <w:rPr>
          <w:rFonts w:ascii="Segoe UI" w:hAnsi="Segoe UI"/>
          <w:b/>
          <w:color w:val="327832"/>
          <w:sz w:val="26"/>
        </w:rPr>
        <w:t>2.3  WorldSpaceUISetup.cs</w:t>
      </w:r>
    </w:p>
    <w:p>
      <w:pPr>
        <w:spacing w:before="20" w:after="60"/>
      </w:pPr>
      <w:r>
        <w:rPr>
          <w:rFonts w:ascii="Segoe UI" w:hAnsi="Segoe UI"/>
          <w:sz w:val="21"/>
        </w:rPr>
        <w:t>Gắn vào: Canvas (World Space).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Các field: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UI Camera</w:t>
      </w:r>
      <w:r>
        <w:rPr>
          <w:rFonts w:ascii="Segoe UI" w:hAnsi="Segoe UI"/>
          <w:b w:val="0"/>
          <w:sz w:val="20"/>
        </w:rPr>
        <w:t xml:space="preserve"> — kéo minigame camera vào. Nếu để trống script tự tìm Camera.main.</w:t>
      </w:r>
    </w:p>
    <w:p>
      <w:pPr>
        <w:spacing w:before="20" w:after="60"/>
        <w:ind w:left="340"/>
      </w:pPr>
      <w:r>
        <w:rPr>
          <w:rFonts w:ascii="Segoe UI" w:hAnsi="Segoe UI"/>
          <w:sz w:val="21"/>
        </w:rPr>
        <w:t>Script này tự gán Event Camera và gắn PhysicsRaycaster vào camera.</w:t>
      </w:r>
    </w:p>
    <w:p/>
    <w:p>
      <w:pPr>
        <w:spacing w:before="160" w:after="80"/>
      </w:pPr>
      <w:r>
        <w:rPr>
          <w:rFonts w:ascii="Segoe UI" w:hAnsi="Segoe UI"/>
          <w:b/>
          <w:color w:val="327832"/>
          <w:sz w:val="26"/>
        </w:rPr>
        <w:t>2.4  MinigameCameraRaycaster.cs</w:t>
      </w:r>
    </w:p>
    <w:p>
      <w:pPr>
        <w:spacing w:before="20" w:after="60"/>
      </w:pPr>
      <w:r>
        <w:rPr>
          <w:rFonts w:ascii="Segoe UI" w:hAnsi="Segoe UI"/>
          <w:sz w:val="21"/>
        </w:rPr>
        <w:t>Gắn vào: Canvas (World Space). Script tự động thay thế GraphicRaycaster mặc định.</w:t>
      </w:r>
    </w:p>
    <w:p>
      <w:pPr>
        <w:spacing w:before="80" w:after="80"/>
        <w:ind w:left="227"/>
        <w:shd w:val="clear" w:color="auto" w:fill="FFF3CD"/>
      </w:pPr>
      <w:r>
        <w:rPr>
          <w:rFonts w:ascii="Segoe UI" w:hAnsi="Segoe UI"/>
          <w:color w:val="784600"/>
          <w:sz w:val="20"/>
        </w:rPr>
        <w:t>⚠ ComputerInteraction.cs sẽ tự swap GraphicRaycaster → MinigameCameraRaycaster lúc runtime. Bạn KHÔNG cần gắn tay — nhưng nếu muốn gắn sẵn thì xoá GraphicRaycaster cũ trước.</w:t>
      </w:r>
    </w:p>
    <w:p/>
    <w:p>
      <w:pPr>
        <w:spacing w:before="160" w:after="80"/>
      </w:pPr>
      <w:r>
        <w:rPr>
          <w:rFonts w:ascii="Segoe UI" w:hAnsi="Segoe UI"/>
          <w:b/>
          <w:color w:val="327832"/>
          <w:sz w:val="26"/>
        </w:rPr>
        <w:t>2.5  ForceRaycastTarget.cs</w:t>
      </w:r>
    </w:p>
    <w:p>
      <w:pPr>
        <w:spacing w:before="20" w:after="60"/>
      </w:pPr>
      <w:r>
        <w:rPr>
          <w:rFonts w:ascii="Segoe UI" w:hAnsi="Segoe UI"/>
          <w:sz w:val="21"/>
        </w:rPr>
        <w:t>Gắn vào: Canvas (World Space). Chỉ dùng nếu InputField vẫn không click được sau khi làm các bước trên.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Debug Every Frame</w:t>
      </w:r>
      <w:r>
        <w:rPr>
          <w:rFonts w:ascii="Segoe UI" w:hAnsi="Segoe UI"/>
          <w:b w:val="0"/>
          <w:sz w:val="20"/>
        </w:rPr>
        <w:t xml:space="preserve"> — chỉ bật khi debug. Tắt sau khi xác nhận hoạt động.</w:t>
      </w:r>
    </w:p>
    <w:p/>
    <w:p>
      <w:pPr>
        <w:spacing w:before="160" w:after="80"/>
      </w:pPr>
      <w:r>
        <w:rPr>
          <w:rFonts w:ascii="Segoe UI" w:hAnsi="Segoe UI"/>
          <w:b/>
          <w:color w:val="327832"/>
          <w:sz w:val="26"/>
        </w:rPr>
        <w:t>2.6  SlidingDoorController.cs</w:t>
      </w:r>
    </w:p>
    <w:p>
      <w:pPr>
        <w:spacing w:before="20" w:after="60"/>
      </w:pPr>
      <w:r>
        <w:rPr>
          <w:rFonts w:ascii="Segoe UI" w:hAnsi="Segoe UI"/>
          <w:sz w:val="21"/>
        </w:rPr>
        <w:t>Gắn vào: GameObject cửa (ProBuilder mesh hoặc bất kỳ mesh nào).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Các field: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Slide Distance</w:t>
      </w:r>
      <w:r>
        <w:rPr>
          <w:rFonts w:ascii="Segoe UI" w:hAnsi="Segoe UI"/>
          <w:b w:val="0"/>
          <w:sz w:val="20"/>
        </w:rPr>
        <w:t xml:space="preserve"> — cửa trượt lên bao nhiêu unit. Thường bằng chiều cao cửa.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Open Duration</w:t>
      </w:r>
      <w:r>
        <w:rPr>
          <w:rFonts w:ascii="Segoe UI" w:hAnsi="Segoe UI"/>
          <w:b w:val="0"/>
          <w:sz w:val="20"/>
        </w:rPr>
        <w:t xml:space="preserve"> — thời gian mở (giây). Mặc định 1.2.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Close Duration</w:t>
      </w:r>
      <w:r>
        <w:rPr>
          <w:rFonts w:ascii="Segoe UI" w:hAnsi="Segoe UI"/>
          <w:b w:val="0"/>
          <w:sz w:val="20"/>
        </w:rPr>
        <w:t xml:space="preserve"> — thời gian đóng (giây).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Auto Close Delay</w:t>
      </w:r>
      <w:r>
        <w:rPr>
          <w:rFonts w:ascii="Segoe UI" w:hAnsi="Segoe UI"/>
          <w:b w:val="0"/>
          <w:sz w:val="20"/>
        </w:rPr>
        <w:t xml:space="preserve"> — 0 = không tự đóng. Đặt số &gt; 0 (VD: 5) để tự đóng sau N giây.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Open Curve</w:t>
      </w:r>
      <w:r>
        <w:rPr>
          <w:rFonts w:ascii="Segoe UI" w:hAnsi="Segoe UI"/>
          <w:b w:val="0"/>
          <w:sz w:val="20"/>
        </w:rPr>
        <w:t xml:space="preserve"> — AnimationCurve. Mặc định EaseInOut cho chuyển động mượt.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Audio Source / Open Sound / Close Sound / Locked Sound</w:t>
      </w:r>
      <w:r>
        <w:rPr>
          <w:rFonts w:ascii="Segoe UI" w:hAnsi="Segoe UI"/>
          <w:b w:val="0"/>
          <w:sz w:val="20"/>
        </w:rPr>
        <w:t xml:space="preserve"> — tuỳ chọn.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Is Locked</w:t>
      </w:r>
      <w:r>
        <w:rPr>
          <w:rFonts w:ascii="Segoe UI" w:hAnsi="Segoe UI"/>
          <w:b w:val="0"/>
          <w:sz w:val="20"/>
        </w:rPr>
        <w:t xml:space="preserve"> — mặc định true. Sẽ tự mở khoá khi MorseMinigameManager gọi UnlockAndOpen().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Kết nối với MorseMinigameManager:</w:t>
      </w:r>
    </w:p>
    <w:p>
      <w:pPr>
        <w:spacing w:before="20" w:after="60"/>
        <w:ind w:left="340"/>
      </w:pPr>
      <w:r>
        <w:rPr>
          <w:rFonts w:ascii="Segoe UI" w:hAnsi="Segoe UI"/>
          <w:sz w:val="21"/>
        </w:rPr>
        <w:t>Trong Inspector của MorseMinigameManager, kéo SlidingDoorController vào field Door.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>// MorseMinigameManager gọi:  door.UnlockAndOpen();</w:t>
      </w:r>
    </w:p>
    <w:p/>
    <w:p>
      <w:pPr>
        <w:spacing w:before="160" w:after="80"/>
      </w:pPr>
      <w:r>
        <w:rPr>
          <w:rFonts w:ascii="Segoe UI" w:hAnsi="Segoe UI"/>
          <w:b/>
          <w:color w:val="327832"/>
          <w:sz w:val="26"/>
        </w:rPr>
        <w:t>2.7  MorseLightController.cs</w:t>
      </w:r>
    </w:p>
    <w:p>
      <w:pPr>
        <w:spacing w:before="20" w:after="60"/>
      </w:pPr>
      <w:r>
        <w:rPr>
          <w:rFonts w:ascii="Segoe UI" w:hAnsi="Segoe UI"/>
          <w:sz w:val="21"/>
        </w:rPr>
        <w:t>Gắn vào: GameObject chứa đèn (phải có Renderer với material hỗ trợ Emission).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Các field: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Target Renderer</w:t>
      </w:r>
      <w:r>
        <w:rPr>
          <w:rFonts w:ascii="Segoe UI" w:hAnsi="Segoe UI"/>
          <w:b w:val="0"/>
          <w:sz w:val="20"/>
        </w:rPr>
        <w:t xml:space="preserve"> — Renderer của đèn. Tự tìm nếu để trống.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Material Index</w:t>
      </w:r>
      <w:r>
        <w:rPr>
          <w:rFonts w:ascii="Segoe UI" w:hAnsi="Segoe UI"/>
          <w:b w:val="0"/>
          <w:sz w:val="20"/>
        </w:rPr>
        <w:t xml:space="preserve"> — index của material dùng làm emission (mặc định 0).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Glow On Color</w:t>
      </w:r>
      <w:r>
        <w:rPr>
          <w:rFonts w:ascii="Segoe UI" w:hAnsi="Segoe UI"/>
          <w:b w:val="0"/>
          <w:sz w:val="20"/>
        </w:rPr>
        <w:t xml:space="preserve"> — màu khi đèn nháy (HDR). Mặc định vàng sáng.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Glow Off Color</w:t>
      </w:r>
      <w:r>
        <w:rPr>
          <w:rFonts w:ascii="Segoe UI" w:hAnsi="Segoe UI"/>
          <w:b w:val="0"/>
          <w:sz w:val="20"/>
        </w:rPr>
        <w:t xml:space="preserve"> — màu khi nghỉ giữa ký hiệu (mặc định đỏ).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Glow Idle Color</w:t>
      </w:r>
      <w:r>
        <w:rPr>
          <w:rFonts w:ascii="Segoe UI" w:hAnsi="Segoe UI"/>
          <w:b w:val="0"/>
          <w:sz w:val="20"/>
        </w:rPr>
        <w:t xml:space="preserve"> — màu khi chưa đến lượt / đã xong (mặc định đỏ tối).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Dot / Dash Duration</w:t>
      </w:r>
      <w:r>
        <w:rPr>
          <w:rFonts w:ascii="Segoe UI" w:hAnsi="Segoe UI"/>
          <w:b w:val="0"/>
          <w:sz w:val="20"/>
        </w:rPr>
        <w:t xml:space="preserve"> — thời gian nháy ngắn/dài (giây).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Message To Encode</w:t>
      </w:r>
      <w:r>
        <w:rPr>
          <w:rFonts w:ascii="Segoe UI" w:hAnsi="Segoe UI"/>
          <w:b w:val="0"/>
          <w:sz w:val="20"/>
        </w:rPr>
        <w:t xml:space="preserve"> — chuỗi cần phát (VD: "SOS", "HELLO").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Play On Start</w:t>
      </w:r>
      <w:r>
        <w:rPr>
          <w:rFonts w:ascii="Segoe UI" w:hAnsi="Segoe UI"/>
          <w:b w:val="0"/>
          <w:sz w:val="20"/>
        </w:rPr>
        <w:t xml:space="preserve"> — bật nếu không có MorseLightSequencer. Tắt nếu dùng Sequencer.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Looping</w:t>
      </w:r>
      <w:r>
        <w:rPr>
          <w:rFonts w:ascii="Segoe UI" w:hAnsi="Segoe UI"/>
          <w:b w:val="0"/>
          <w:sz w:val="20"/>
        </w:rPr>
        <w:t xml:space="preserve"> — lặp lại vô tận khi không dùng Sequencer.</w:t>
      </w:r>
    </w:p>
    <w:p>
      <w:pPr>
        <w:spacing w:before="80" w:after="80"/>
        <w:ind w:left="227"/>
        <w:shd w:val="clear" w:color="auto" w:fill="FFF3CD"/>
      </w:pPr>
      <w:r>
        <w:rPr>
          <w:rFonts w:ascii="Segoe UI" w:hAnsi="Segoe UI"/>
          <w:color w:val="784600"/>
          <w:sz w:val="20"/>
        </w:rPr>
        <w:t>⚠ Material phải bật Emission. Dùng Standard shader hoặc URP Lit với Emission enabled.</w:t>
      </w:r>
    </w:p>
    <w:p/>
    <w:p>
      <w:pPr>
        <w:spacing w:before="160" w:after="80"/>
      </w:pPr>
      <w:r>
        <w:rPr>
          <w:rFonts w:ascii="Segoe UI" w:hAnsi="Segoe UI"/>
          <w:b/>
          <w:color w:val="327832"/>
          <w:sz w:val="26"/>
        </w:rPr>
        <w:t>2.8  MorseLightSequencer.cs</w:t>
      </w:r>
    </w:p>
    <w:p>
      <w:pPr>
        <w:spacing w:before="20" w:after="60"/>
      </w:pPr>
      <w:r>
        <w:rPr>
          <w:rFonts w:ascii="Segoe UI" w:hAnsi="Segoe UI"/>
          <w:sz w:val="21"/>
        </w:rPr>
        <w:t>Gắn vào: Empty GameObject (không cần Renderer).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Các field: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Lights</w:t>
      </w:r>
      <w:r>
        <w:rPr>
          <w:rFonts w:ascii="Segoe UI" w:hAnsi="Segoe UI"/>
          <w:b w:val="0"/>
          <w:sz w:val="20"/>
        </w:rPr>
        <w:t xml:space="preserve"> — kéo tất cả MorseLightController vào theo thứ tự nháy.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Delay Between Lights</w:t>
      </w:r>
      <w:r>
        <w:rPr>
          <w:rFonts w:ascii="Segoe UI" w:hAnsi="Segoe UI"/>
          <w:b w:val="0"/>
          <w:sz w:val="20"/>
        </w:rPr>
        <w:t xml:space="preserve"> — khoảng nghỉ giữa 2 đèn (giây). Mặc định 0.3.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Delay Between Rounds</w:t>
      </w:r>
      <w:r>
        <w:rPr>
          <w:rFonts w:ascii="Segoe UI" w:hAnsi="Segoe UI"/>
          <w:b w:val="0"/>
          <w:sz w:val="20"/>
        </w:rPr>
        <w:t xml:space="preserve"> — nghỉ sau khi tất cả đèn nháy xong 1 vòng.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Looping</w:t>
      </w:r>
      <w:r>
        <w:rPr>
          <w:rFonts w:ascii="Segoe UI" w:hAnsi="Segoe UI"/>
          <w:b w:val="0"/>
          <w:sz w:val="20"/>
        </w:rPr>
        <w:t xml:space="preserve"> — lặp liên tục.</w:t>
      </w:r>
    </w:p>
    <w:p>
      <w:pPr>
        <w:spacing w:before="80" w:after="80"/>
        <w:ind w:left="227"/>
        <w:shd w:val="clear" w:color="auto" w:fill="FFF3CD"/>
      </w:pPr>
      <w:r>
        <w:rPr>
          <w:rFonts w:ascii="Segoe UI" w:hAnsi="Segoe UI"/>
          <w:color w:val="784600"/>
          <w:sz w:val="20"/>
        </w:rPr>
        <w:t>⚠ Khi dùng Sequencer, tắt Play On Start trên tất cả MorseLightController.</w:t>
      </w:r>
    </w:p>
    <w:p>
      <w:pPr>
        <w:spacing w:before="280" w:after="80"/>
        <w:pBdr>
          <w:bottom w:val="single" w:sz="6" w:space="4" w:color="1E50A0"/>
        </w:pBdr>
      </w:pPr>
      <w:r>
        <w:rPr>
          <w:rFonts w:ascii="Segoe UI" w:hAnsi="Segoe UI"/>
          <w:b/>
          <w:color w:val="1E50A0"/>
          <w:sz w:val="30"/>
        </w:rPr>
        <w:t>3.  CẤU TRÚC HIERARCHY KHUYẾN NGHỊ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>minigame1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├─ LightSequencer        ← MorseLightSequencer.cs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├─ Computer              ← ComputerInteraction.cs, Layer: Interactable, BoxCollider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│   ├─ Table             ← có Collider (sẽ tự tắt)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│   └─ Canvas            ← Canvas (World Space)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│       │                   WorldSpaceUISetup.cs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│       │                   UIInputBlocker.cs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│       │                   MinigameCameraRaycaster.cs  (tự thêm lúc runtime)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│       ├─ InputField_Answer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│       └─ Button_Enter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├─ minigame camera       ← Camera riêng (tắt sẵn trong scene)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├─ Morse (đèn 1)         ← MorseLightController.cs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├─ Morse (đèn 2)         ← MorseLightController.cs</w:t>
      </w:r>
    </w:p>
    <w:p>
      <w:pPr>
        <w:spacing w:before="20" w:after="20"/>
        <w:ind w:left="283"/>
        <w:shd w:val="clear" w:color="auto" w:fill="EEF2FF"/>
      </w:pPr>
      <w:r>
        <w:rPr>
          <w:rFonts w:ascii="Consolas" w:hAnsi="Consolas"/>
          <w:color w:val="1E1E78"/>
          <w:sz w:val="19"/>
        </w:rPr>
        <w:t xml:space="preserve">  └─ ...</w:t>
      </w:r>
    </w:p>
    <w:p/>
    <w:p>
      <w:pPr>
        <w:spacing w:before="80" w:after="80"/>
        <w:ind w:left="227"/>
        <w:shd w:val="clear" w:color="auto" w:fill="FFF3CD"/>
      </w:pPr>
      <w:r>
        <w:rPr>
          <w:rFonts w:ascii="Segoe UI" w:hAnsi="Segoe UI"/>
          <w:color w:val="784600"/>
          <w:sz w:val="20"/>
        </w:rPr>
        <w:t>⚠ PF_EQP_Control_SmallPanelMonitor thường là prefab con riêng ngoài hierarchy Computer. ComputerInteraction tự tìm và tắt collider theo tên — không cần reparent.</w:t>
      </w:r>
    </w:p>
    <w:p>
      <w:pPr>
        <w:spacing w:before="280" w:after="80"/>
        <w:pBdr>
          <w:bottom w:val="single" w:sz="6" w:space="4" w:color="1E50A0"/>
        </w:pBdr>
      </w:pPr>
      <w:r>
        <w:rPr>
          <w:rFonts w:ascii="Segoe UI" w:hAnsi="Segoe UI"/>
          <w:b/>
          <w:color w:val="1E50A0"/>
          <w:sz w:val="30"/>
        </w:rPr>
        <w:t>4.  LUỒNG HOẠT ĐỘNG</w:t>
      </w:r>
    </w:p>
    <w:p>
      <w:pPr>
        <w:spacing w:before="100" w:after="40"/>
      </w:pPr>
      <w:r>
        <w:rPr>
          <w:rFonts w:ascii="Segoe UI" w:hAnsi="Segoe UI"/>
          <w:b/>
          <w:color w:val="1E50A0"/>
          <w:sz w:val="21"/>
        </w:rPr>
        <w:t xml:space="preserve">  1.  Player nhìn vào Computer + bấm E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ComputerInteraction.TryInteract() bắn Raycast từ playerCamera. Nếu hit đúng Layer → EnterComputer().</w:t>
      </w:r>
    </w:p>
    <w:p>
      <w:pPr>
        <w:spacing w:before="100" w:after="40"/>
      </w:pPr>
      <w:r>
        <w:rPr>
          <w:rFonts w:ascii="Segoe UI" w:hAnsi="Segoe UI"/>
          <w:b/>
          <w:color w:val="1E50A0"/>
          <w:sz w:val="21"/>
        </w:rPr>
        <w:t xml:space="preserve">  2.  EnterComputer()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① Tắt collider (Computer, Table, PF_EQP_Control_SmallPanelMonitor...)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② Bật minigameCamera, tắt playerCamera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③ Bật Canvas, gán worldCamera = minigameCamera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④ Swap GraphicRaycaster → MinigameCameraRaycaster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⑤ UIInputBlocker: hiện cursor, tắt GunHolder, tắt HUD Canvas</w:t>
      </w:r>
    </w:p>
    <w:p>
      <w:pPr>
        <w:spacing w:before="100" w:after="40"/>
      </w:pPr>
      <w:r>
        <w:rPr>
          <w:rFonts w:ascii="Segoe UI" w:hAnsi="Segoe UI"/>
          <w:b/>
          <w:color w:val="1E50A0"/>
          <w:sz w:val="21"/>
        </w:rPr>
        <w:t xml:space="preserve">  3.  Trong minigame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Player dùng chuột click vào InputField để nhập mật khẩu, click Button_Enter để submit.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Raycast đi qua: minigameCamera → MinigameCameraRaycaster → InputField/Button.</w:t>
      </w:r>
    </w:p>
    <w:p>
      <w:pPr>
        <w:spacing w:before="100" w:after="40"/>
      </w:pPr>
      <w:r>
        <w:rPr>
          <w:rFonts w:ascii="Segoe UI" w:hAnsi="Segoe UI"/>
          <w:b/>
          <w:color w:val="1E50A0"/>
          <w:sz w:val="21"/>
        </w:rPr>
        <w:t xml:space="preserve">  4.  Nhập đúng mật khẩu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MorseMinigameManager gọi OnPasswordSolved → HandleSolved() → ExitComputer()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Song song: door.UnlockAndOpen() → SlidingDoorController trượt cửa lên.</w:t>
      </w:r>
    </w:p>
    <w:p>
      <w:pPr>
        <w:spacing w:before="100" w:after="40"/>
      </w:pPr>
      <w:r>
        <w:rPr>
          <w:rFonts w:ascii="Segoe UI" w:hAnsi="Segoe UI"/>
          <w:b/>
          <w:color w:val="1E50A0"/>
          <w:sz w:val="21"/>
        </w:rPr>
        <w:t xml:space="preserve">  5.  ExitComputer()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① Tắt Canvas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② Tắt minigameCamera, bật playerCamera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③ Bật lại tất cả collider đã tắt</w:t>
      </w:r>
    </w:p>
    <w:p>
      <w:pPr>
        <w:spacing w:before="20" w:after="20"/>
        <w:ind w:left="567"/>
      </w:pPr>
      <w:r>
        <w:rPr>
          <w:rFonts w:ascii="Segoe UI" w:hAnsi="Segoe UI"/>
          <w:sz w:val="20"/>
        </w:rPr>
        <w:t>④ UIInputBlocker: khoá cursor, bật GunHolder, bật HUD Canvas</w:t>
      </w:r>
    </w:p>
    <w:p/>
    <w:p>
      <w:pPr>
        <w:spacing w:before="280" w:after="80"/>
        <w:pBdr>
          <w:bottom w:val="single" w:sz="6" w:space="4" w:color="1E50A0"/>
        </w:pBdr>
      </w:pPr>
      <w:r>
        <w:rPr>
          <w:rFonts w:ascii="Segoe UI" w:hAnsi="Segoe UI"/>
          <w:b/>
          <w:color w:val="1E50A0"/>
          <w:sz w:val="30"/>
        </w:rPr>
        <w:t>5.  CHECKLIST SETUP NHANH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Copy tất cả .cs vào thư mục Assets/Scripts (hoặc thư mục project của bạn)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Gắn ComputerInteraction lên GameObject Computer → điền đầy đủ các field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Gắn UIInputBlocker lên Canvas → kéo GunHolder vào Objects To Disable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Gắn WorldSpaceUISetup lên Canvas → kéo minigame camera vào UI Camera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minigame camera: đặt vị trí/rotation nhìn thẳng vào màn hình, tắt sẵn trong scene (SetActive false)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Canvas: Render Mode = World Space, Event Camera = minigame camera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Computer GameObject: thêm BoxCollider, đặt đúng Layer (khai báo trong Interactable Layer)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Thêm EventSystem vào scene nếu chưa có (GameObject → UI → Event System)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Gắn SlidingDoorController lên Door → kéo vào field Door của MorseMinigameManager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Gắn MorseLightController lên từng đèn → tắt Play On Start nếu dùng Sequencer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Gắn MorseLightSequencer lên Empty GO → kéo tất cả đèn vào Lists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Test: Play → đi đến máy tính → nhìn vào → bấm E → cursor hiện → click được InputField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Nếu InputField không click: xem Console log, thêm RaycastDebugger.cs để debug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Sau khi xong: xoá RaycastDebugger.cs khỏi scene</w:t>
      </w:r>
    </w:p>
    <w:p/>
    <w:p>
      <w:pPr>
        <w:spacing w:before="280" w:after="80"/>
        <w:pBdr>
          <w:bottom w:val="single" w:sz="6" w:space="4" w:color="1E50A0"/>
        </w:pBdr>
      </w:pPr>
      <w:r>
        <w:rPr>
          <w:rFonts w:ascii="Segoe UI" w:hAnsi="Segoe UI"/>
          <w:b/>
          <w:color w:val="1E50A0"/>
          <w:sz w:val="30"/>
        </w:rPr>
        <w:t>6.  XỬ LÝ SỰ CỐ THƯỜNG GẶP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Bấm E không mở được UI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playerCameraTransform chưa gán hoặc sai → gán đúng Camera player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Collider trên Computer chưa có hoặc sai Layer → thêm BoxCollider, kiểm tra Layer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Interaction Distance quá nhỏ → tăng lên (VD: 3.0)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Click chuột không phản ứng (Button/InputField)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Collider 3D chặn raycast → thêm tên vào Auto Find By Name Contains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worldCamera của Canvas bị null → đảm bảo minigameCamera được gán và đang active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Không có EventSystem → thêm vào scene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Raycast Target tắt → gắn ForceRaycastTarget.cs lên Canvas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InputField nhập được nhưng không nhận ký tự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EventSystem không focus → click thêm 1 lần vào InputField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TMP_InputField.interactable = false → ForceRaycastTarget tự fix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Camera bị đen / không thấy UI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minigameCamera chưa nhìn đúng hướng vào Canvas → điều chỉnh Position &amp; Rotation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minigameCamera bị tắt trước khi Canvas bật → ComputerInteraction bật camera trước (đã fix)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Cửa không mở khi nhập đúng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SlidingDoorController chưa kéo vào field Door của MorseMinigameManager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isLocked = false sẵn → đặt lại true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Slide Distance = 0 → đặt bằng chiều cao cửa</w:t>
      </w:r>
    </w:p>
    <w:p>
      <w:pPr>
        <w:spacing w:before="160" w:after="80"/>
      </w:pPr>
      <w:r>
        <w:rPr>
          <w:rFonts w:ascii="Segoe UI" w:hAnsi="Segoe UI"/>
          <w:b/>
          <w:color w:val="8C3C00"/>
          <w:sz w:val="23"/>
        </w:rPr>
        <w:t>Đèn Morse không nháy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Material chưa bật Emission → vào Material → bật Emission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Play On Start tắt mà không có Sequencer → bật lên hoặc thêm Sequencer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MorseLightSequencer chưa kéo đèn vào Lights array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